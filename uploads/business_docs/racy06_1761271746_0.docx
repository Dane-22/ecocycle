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8CCE0" w14:textId="77777777" w:rsidR="00367C83" w:rsidRDefault="002454D7" w:rsidP="00367C83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3B6FEA">
        <w:rPr>
          <w:rFonts w:ascii="Times New Roman" w:hAnsi="Times New Roman" w:cs="Times New Roman"/>
          <w:color w:val="000000" w:themeColor="text1"/>
        </w:rPr>
        <w:t xml:space="preserve">STUDENT TRAINEE SCHEDULE </w:t>
      </w:r>
      <w:r w:rsidR="00367C83">
        <w:rPr>
          <w:rFonts w:ascii="Times New Roman" w:hAnsi="Times New Roman" w:cs="Times New Roman"/>
          <w:color w:val="000000" w:themeColor="text1"/>
        </w:rPr>
        <w:t>FORM</w:t>
      </w:r>
    </w:p>
    <w:p w14:paraId="57886C9D" w14:textId="77777777" w:rsidR="00367C83" w:rsidRDefault="00367C83" w:rsidP="00367C83"/>
    <w:p w14:paraId="28FC9FB2" w14:textId="77777777" w:rsidR="00367C83" w:rsidRPr="00367C83" w:rsidRDefault="00367C83" w:rsidP="00367C83"/>
    <w:p w14:paraId="2DD9ABED" w14:textId="5CF5E53C" w:rsidR="00897B2C" w:rsidRDefault="002454D7">
      <w:r>
        <w:t>Name: ________________________________</w:t>
      </w:r>
      <w:r w:rsidR="009306C4" w:rsidRPr="009306C4">
        <w:rPr>
          <w:u w:val="single"/>
        </w:rPr>
        <w:tab/>
      </w:r>
      <w:r w:rsidR="009306C4" w:rsidRPr="009306C4">
        <w:rPr>
          <w:u w:val="single"/>
        </w:rPr>
        <w:tab/>
      </w:r>
      <w:r w:rsidR="009306C4" w:rsidRPr="009306C4">
        <w:rPr>
          <w:u w:val="single"/>
        </w:rPr>
        <w:tab/>
      </w:r>
      <w:r w:rsidR="009306C4" w:rsidRPr="009306C4">
        <w:rPr>
          <w:u w:val="single"/>
        </w:rPr>
        <w:tab/>
      </w:r>
      <w:r w:rsidR="009306C4" w:rsidRPr="009306C4">
        <w:rPr>
          <w:u w:val="single"/>
        </w:rPr>
        <w:tab/>
      </w:r>
    </w:p>
    <w:p w14:paraId="12A5614B" w14:textId="3FF98B51" w:rsidR="00897B2C" w:rsidRPr="009306C4" w:rsidRDefault="002454D7">
      <w:pPr>
        <w:rPr>
          <w:u w:val="single"/>
        </w:rPr>
      </w:pPr>
      <w:r w:rsidRPr="009306C4">
        <w:rPr>
          <w:b/>
          <w:bCs/>
        </w:rPr>
        <w:t>Address</w:t>
      </w:r>
      <w:r>
        <w:t>: ________________________________</w:t>
      </w:r>
      <w:r w:rsidR="009306C4" w:rsidRPr="009306C4">
        <w:rPr>
          <w:u w:val="single"/>
        </w:rPr>
        <w:tab/>
      </w:r>
      <w:r w:rsidR="009306C4" w:rsidRPr="009306C4">
        <w:rPr>
          <w:u w:val="single"/>
        </w:rPr>
        <w:tab/>
      </w:r>
      <w:r w:rsidR="009306C4" w:rsidRPr="009306C4">
        <w:rPr>
          <w:u w:val="single"/>
        </w:rPr>
        <w:tab/>
      </w:r>
      <w:r w:rsidR="009306C4" w:rsidRPr="009306C4">
        <w:rPr>
          <w:u w:val="single"/>
        </w:rPr>
        <w:tab/>
      </w:r>
      <w:r w:rsidR="009306C4" w:rsidRPr="009306C4">
        <w:rPr>
          <w:u w:val="single"/>
        </w:rPr>
        <w:tab/>
      </w:r>
    </w:p>
    <w:p w14:paraId="6D922494" w14:textId="6D7D7C6D" w:rsidR="00897B2C" w:rsidRPr="009306C4" w:rsidRDefault="002454D7">
      <w:r w:rsidRPr="009306C4">
        <w:rPr>
          <w:b/>
          <w:bCs/>
        </w:rPr>
        <w:t>School</w:t>
      </w:r>
      <w:r>
        <w:t>: ________________________________</w:t>
      </w:r>
      <w:r w:rsidR="009306C4" w:rsidRPr="009306C4">
        <w:rPr>
          <w:u w:val="single"/>
        </w:rPr>
        <w:tab/>
      </w:r>
      <w:r w:rsidR="009306C4" w:rsidRPr="009306C4">
        <w:rPr>
          <w:u w:val="single"/>
        </w:rPr>
        <w:tab/>
      </w:r>
      <w:r w:rsidR="009306C4" w:rsidRPr="009306C4">
        <w:rPr>
          <w:u w:val="single"/>
        </w:rPr>
        <w:tab/>
      </w:r>
      <w:r w:rsidR="009306C4" w:rsidRPr="009306C4">
        <w:rPr>
          <w:u w:val="single"/>
        </w:rPr>
        <w:tab/>
      </w:r>
      <w:r w:rsidR="009306C4" w:rsidRPr="009306C4">
        <w:rPr>
          <w:u w:val="single"/>
        </w:rPr>
        <w:tab/>
      </w:r>
    </w:p>
    <w:p w14:paraId="2860E743" w14:textId="6C603201" w:rsidR="00FC4E7E" w:rsidRDefault="002454D7">
      <w:r w:rsidRPr="009306C4">
        <w:rPr>
          <w:b/>
          <w:bCs/>
        </w:rPr>
        <w:t>Course</w:t>
      </w:r>
      <w:r>
        <w:t>: ________________________________</w:t>
      </w:r>
      <w:r w:rsidR="009306C4" w:rsidRPr="009306C4">
        <w:rPr>
          <w:u w:val="single"/>
        </w:rPr>
        <w:tab/>
      </w:r>
      <w:r w:rsidR="009306C4" w:rsidRPr="009306C4">
        <w:rPr>
          <w:u w:val="single"/>
        </w:rPr>
        <w:tab/>
      </w:r>
      <w:r w:rsidR="009306C4" w:rsidRPr="009306C4">
        <w:rPr>
          <w:u w:val="single"/>
        </w:rPr>
        <w:tab/>
      </w:r>
      <w:r w:rsidR="009306C4" w:rsidRPr="009306C4">
        <w:rPr>
          <w:u w:val="single"/>
        </w:rPr>
        <w:tab/>
      </w:r>
      <w:r w:rsidR="009306C4" w:rsidRPr="009306C4">
        <w:tab/>
      </w:r>
      <w:r>
        <w:t xml:space="preserve">    </w:t>
      </w:r>
    </w:p>
    <w:p w14:paraId="1A9233A9" w14:textId="525B66E3" w:rsidR="00897B2C" w:rsidRDefault="00A05FF4">
      <w:r>
        <w:t>Year Level:</w:t>
      </w:r>
      <w:r w:rsidR="002454D7">
        <w:t xml:space="preserve">  1st Yr [ ]  2nd Yr [ ]  3rd Yr [ ]  4th Yr [ ]</w:t>
      </w:r>
      <w:r>
        <w:t xml:space="preserve"> Senior High [ ]</w:t>
      </w:r>
    </w:p>
    <w:p w14:paraId="75D49177" w14:textId="77777777" w:rsidR="00897B2C" w:rsidRDefault="002454D7">
      <w:r>
        <w:t>Required hours to be rendered: ________________________________</w:t>
      </w:r>
    </w:p>
    <w:p w14:paraId="76DD6F79" w14:textId="44160EDC" w:rsidR="00897B2C" w:rsidRDefault="00A05FF4">
      <w:r>
        <w:t xml:space="preserve">Graduating </w:t>
      </w:r>
      <w:r w:rsidR="002454D7">
        <w:t xml:space="preserve"> this semester? ________________________________</w:t>
      </w:r>
    </w:p>
    <w:p w14:paraId="280A6EB8" w14:textId="77777777" w:rsidR="00897B2C" w:rsidRDefault="002454D7">
      <w:r>
        <w:t>OJT Coordinator: ________________________________</w:t>
      </w:r>
    </w:p>
    <w:p w14:paraId="334642C4" w14:textId="77777777" w:rsidR="00897B2C" w:rsidRDefault="002454D7">
      <w:r>
        <w:t>Contact Number: ________________________________</w:t>
      </w:r>
    </w:p>
    <w:p w14:paraId="297C1C57" w14:textId="77777777" w:rsidR="00897B2C" w:rsidRDefault="002454D7">
      <w:r>
        <w:t>Office Schedule: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1234"/>
        <w:gridCol w:w="1234"/>
        <w:gridCol w:w="1234"/>
        <w:gridCol w:w="1234"/>
        <w:gridCol w:w="1234"/>
        <w:gridCol w:w="1234"/>
      </w:tblGrid>
      <w:tr w:rsidR="00F22B53" w14:paraId="225DFE77" w14:textId="77777777" w:rsidTr="00262AD6">
        <w:tc>
          <w:tcPr>
            <w:tcW w:w="1313" w:type="dxa"/>
          </w:tcPr>
          <w:p w14:paraId="15BBB5B6" w14:textId="77777777" w:rsidR="00F22B53" w:rsidRDefault="00F22B53"/>
        </w:tc>
        <w:tc>
          <w:tcPr>
            <w:tcW w:w="2468" w:type="dxa"/>
            <w:gridSpan w:val="2"/>
          </w:tcPr>
          <w:p w14:paraId="17704D18" w14:textId="23E4332F" w:rsidR="00F22B53" w:rsidRDefault="00AB3979" w:rsidP="00AB3979">
            <w:pPr>
              <w:jc w:val="center"/>
            </w:pPr>
            <w:r>
              <w:t>AM</w:t>
            </w:r>
          </w:p>
        </w:tc>
        <w:tc>
          <w:tcPr>
            <w:tcW w:w="2468" w:type="dxa"/>
            <w:gridSpan w:val="2"/>
          </w:tcPr>
          <w:p w14:paraId="1D3C4D20" w14:textId="12A375F2" w:rsidR="00F22B53" w:rsidRDefault="00AB3979" w:rsidP="00AB3979">
            <w:pPr>
              <w:jc w:val="center"/>
            </w:pPr>
            <w:r>
              <w:t>PM</w:t>
            </w:r>
          </w:p>
        </w:tc>
        <w:tc>
          <w:tcPr>
            <w:tcW w:w="1234" w:type="dxa"/>
          </w:tcPr>
          <w:p w14:paraId="2D677F85" w14:textId="77777777" w:rsidR="00F22B53" w:rsidRDefault="00F22B53"/>
        </w:tc>
        <w:tc>
          <w:tcPr>
            <w:tcW w:w="1234" w:type="dxa"/>
          </w:tcPr>
          <w:p w14:paraId="7693E250" w14:textId="77777777" w:rsidR="00F22B53" w:rsidRDefault="00F22B53"/>
        </w:tc>
      </w:tr>
      <w:tr w:rsidR="00F36E7D" w14:paraId="0E17299B" w14:textId="77777777" w:rsidTr="00F36E7D">
        <w:tc>
          <w:tcPr>
            <w:tcW w:w="1313" w:type="dxa"/>
            <w:vMerge w:val="restart"/>
          </w:tcPr>
          <w:p w14:paraId="195805DB" w14:textId="77777777" w:rsidR="00F36E7D" w:rsidRDefault="00F36E7D" w:rsidP="006538DC">
            <w:pPr>
              <w:jc w:val="center"/>
            </w:pPr>
            <w:r>
              <w:t>DAYS</w:t>
            </w:r>
          </w:p>
        </w:tc>
        <w:tc>
          <w:tcPr>
            <w:tcW w:w="1234" w:type="dxa"/>
            <w:vMerge w:val="restart"/>
            <w:vAlign w:val="center"/>
          </w:tcPr>
          <w:p w14:paraId="1E9F3700" w14:textId="77777777" w:rsidR="009306C4" w:rsidRDefault="00F36E7D" w:rsidP="006538DC">
            <w:pPr>
              <w:jc w:val="center"/>
            </w:pPr>
            <w:r>
              <w:t xml:space="preserve">TIME </w:t>
            </w:r>
          </w:p>
          <w:p w14:paraId="60E56AA3" w14:textId="4A4D9D7A" w:rsidR="00F36E7D" w:rsidRDefault="00F36E7D" w:rsidP="006538DC">
            <w:pPr>
              <w:jc w:val="center"/>
            </w:pPr>
            <w:r>
              <w:t>IN</w:t>
            </w:r>
          </w:p>
        </w:tc>
        <w:tc>
          <w:tcPr>
            <w:tcW w:w="1234" w:type="dxa"/>
            <w:vMerge w:val="restart"/>
            <w:vAlign w:val="center"/>
          </w:tcPr>
          <w:p w14:paraId="73B70FCA" w14:textId="50E59B70" w:rsidR="009306C4" w:rsidRDefault="00F36E7D" w:rsidP="009306C4">
            <w:pPr>
              <w:jc w:val="center"/>
            </w:pPr>
            <w:r>
              <w:t>TIME</w:t>
            </w:r>
          </w:p>
          <w:p w14:paraId="5C38E560" w14:textId="5D0DC122" w:rsidR="00F36E7D" w:rsidRDefault="00F36E7D" w:rsidP="009306C4">
            <w:pPr>
              <w:jc w:val="center"/>
            </w:pPr>
            <w:r>
              <w:t>OUT</w:t>
            </w:r>
          </w:p>
        </w:tc>
        <w:tc>
          <w:tcPr>
            <w:tcW w:w="1234" w:type="dxa"/>
          </w:tcPr>
          <w:p w14:paraId="0DC47EE0" w14:textId="5EAE5806" w:rsidR="00F36E7D" w:rsidRDefault="00F36E7D" w:rsidP="00F36E7D">
            <w:r>
              <w:t>TIME IN</w:t>
            </w:r>
          </w:p>
        </w:tc>
        <w:tc>
          <w:tcPr>
            <w:tcW w:w="1234" w:type="dxa"/>
            <w:vAlign w:val="center"/>
          </w:tcPr>
          <w:p w14:paraId="46441989" w14:textId="09CC3171" w:rsidR="00F36E7D" w:rsidRDefault="00F36E7D" w:rsidP="008901E8">
            <w:pPr>
              <w:jc w:val="center"/>
            </w:pPr>
            <w:r>
              <w:t>TIME OUT</w:t>
            </w:r>
          </w:p>
        </w:tc>
        <w:tc>
          <w:tcPr>
            <w:tcW w:w="1234" w:type="dxa"/>
          </w:tcPr>
          <w:p w14:paraId="3D948585" w14:textId="77777777" w:rsidR="00F36E7D" w:rsidRDefault="00F36E7D">
            <w:r>
              <w:t>REMARKS</w:t>
            </w:r>
          </w:p>
        </w:tc>
        <w:tc>
          <w:tcPr>
            <w:tcW w:w="1234" w:type="dxa"/>
          </w:tcPr>
          <w:p w14:paraId="05D3169D" w14:textId="77777777" w:rsidR="00F36E7D" w:rsidRDefault="00F36E7D"/>
        </w:tc>
      </w:tr>
      <w:tr w:rsidR="00F36E7D" w14:paraId="26386D6F" w14:textId="77777777" w:rsidTr="006538DC">
        <w:tc>
          <w:tcPr>
            <w:tcW w:w="1313" w:type="dxa"/>
            <w:vMerge/>
          </w:tcPr>
          <w:p w14:paraId="2ADEC545" w14:textId="77777777" w:rsidR="00F36E7D" w:rsidRDefault="00F36E7D"/>
        </w:tc>
        <w:tc>
          <w:tcPr>
            <w:tcW w:w="1234" w:type="dxa"/>
            <w:vMerge/>
            <w:vAlign w:val="center"/>
          </w:tcPr>
          <w:p w14:paraId="3F42A881" w14:textId="77777777" w:rsidR="00F36E7D" w:rsidRDefault="00F36E7D" w:rsidP="006538DC">
            <w:pPr>
              <w:jc w:val="center"/>
            </w:pPr>
          </w:p>
        </w:tc>
        <w:tc>
          <w:tcPr>
            <w:tcW w:w="1234" w:type="dxa"/>
            <w:vMerge/>
          </w:tcPr>
          <w:p w14:paraId="7B473ECB" w14:textId="77777777" w:rsidR="00F36E7D" w:rsidRDefault="00F36E7D" w:rsidP="00F36E7D"/>
        </w:tc>
        <w:tc>
          <w:tcPr>
            <w:tcW w:w="1234" w:type="dxa"/>
          </w:tcPr>
          <w:p w14:paraId="7740DB18" w14:textId="77777777" w:rsidR="00F36E7D" w:rsidRDefault="00F36E7D" w:rsidP="00F36E7D"/>
        </w:tc>
        <w:tc>
          <w:tcPr>
            <w:tcW w:w="1234" w:type="dxa"/>
            <w:vAlign w:val="center"/>
          </w:tcPr>
          <w:p w14:paraId="0E221066" w14:textId="77777777" w:rsidR="00F36E7D" w:rsidRDefault="00F36E7D" w:rsidP="008901E8">
            <w:pPr>
              <w:jc w:val="center"/>
            </w:pPr>
          </w:p>
        </w:tc>
        <w:tc>
          <w:tcPr>
            <w:tcW w:w="1234" w:type="dxa"/>
          </w:tcPr>
          <w:p w14:paraId="4BDBC317" w14:textId="77777777" w:rsidR="00F36E7D" w:rsidRDefault="00F36E7D"/>
        </w:tc>
        <w:tc>
          <w:tcPr>
            <w:tcW w:w="1234" w:type="dxa"/>
          </w:tcPr>
          <w:p w14:paraId="48D81F5F" w14:textId="77777777" w:rsidR="00F36E7D" w:rsidRDefault="00F36E7D"/>
        </w:tc>
      </w:tr>
      <w:tr w:rsidR="00897B2C" w14:paraId="62EE9EEF" w14:textId="77777777" w:rsidTr="001B54DE">
        <w:tc>
          <w:tcPr>
            <w:tcW w:w="1313" w:type="dxa"/>
          </w:tcPr>
          <w:p w14:paraId="29A3C500" w14:textId="77777777" w:rsidR="00897B2C" w:rsidRDefault="002454D7">
            <w:r>
              <w:t>Monday</w:t>
            </w:r>
          </w:p>
        </w:tc>
        <w:tc>
          <w:tcPr>
            <w:tcW w:w="1234" w:type="dxa"/>
          </w:tcPr>
          <w:p w14:paraId="0AC9527E" w14:textId="77777777" w:rsidR="00897B2C" w:rsidRDefault="00897B2C"/>
        </w:tc>
        <w:tc>
          <w:tcPr>
            <w:tcW w:w="1234" w:type="dxa"/>
          </w:tcPr>
          <w:p w14:paraId="686E55CE" w14:textId="77777777" w:rsidR="00897B2C" w:rsidRDefault="00897B2C"/>
        </w:tc>
        <w:tc>
          <w:tcPr>
            <w:tcW w:w="1234" w:type="dxa"/>
          </w:tcPr>
          <w:p w14:paraId="6BDEBC37" w14:textId="77777777" w:rsidR="00897B2C" w:rsidRDefault="00897B2C"/>
        </w:tc>
        <w:tc>
          <w:tcPr>
            <w:tcW w:w="1234" w:type="dxa"/>
          </w:tcPr>
          <w:p w14:paraId="5AE777E6" w14:textId="77777777" w:rsidR="00897B2C" w:rsidRDefault="00897B2C"/>
        </w:tc>
        <w:tc>
          <w:tcPr>
            <w:tcW w:w="1234" w:type="dxa"/>
          </w:tcPr>
          <w:p w14:paraId="7CEF9E60" w14:textId="77777777" w:rsidR="00897B2C" w:rsidRDefault="00897B2C"/>
        </w:tc>
        <w:tc>
          <w:tcPr>
            <w:tcW w:w="1234" w:type="dxa"/>
          </w:tcPr>
          <w:p w14:paraId="0F9BB154" w14:textId="77777777" w:rsidR="00897B2C" w:rsidRDefault="00897B2C"/>
        </w:tc>
      </w:tr>
      <w:tr w:rsidR="00897B2C" w14:paraId="1B4A4B04" w14:textId="77777777" w:rsidTr="001B54DE">
        <w:tc>
          <w:tcPr>
            <w:tcW w:w="1313" w:type="dxa"/>
          </w:tcPr>
          <w:p w14:paraId="7754123C" w14:textId="77777777" w:rsidR="00897B2C" w:rsidRDefault="002454D7">
            <w:r>
              <w:t>Tuesday</w:t>
            </w:r>
          </w:p>
        </w:tc>
        <w:tc>
          <w:tcPr>
            <w:tcW w:w="1234" w:type="dxa"/>
          </w:tcPr>
          <w:p w14:paraId="6F4C78B6" w14:textId="77777777" w:rsidR="00897B2C" w:rsidRDefault="00897B2C"/>
        </w:tc>
        <w:tc>
          <w:tcPr>
            <w:tcW w:w="1234" w:type="dxa"/>
          </w:tcPr>
          <w:p w14:paraId="63BFD421" w14:textId="77777777" w:rsidR="00897B2C" w:rsidRDefault="00897B2C"/>
        </w:tc>
        <w:tc>
          <w:tcPr>
            <w:tcW w:w="1234" w:type="dxa"/>
          </w:tcPr>
          <w:p w14:paraId="5139D320" w14:textId="77777777" w:rsidR="00897B2C" w:rsidRDefault="00897B2C"/>
        </w:tc>
        <w:tc>
          <w:tcPr>
            <w:tcW w:w="1234" w:type="dxa"/>
          </w:tcPr>
          <w:p w14:paraId="32654400" w14:textId="77777777" w:rsidR="00897B2C" w:rsidRDefault="00897B2C"/>
        </w:tc>
        <w:tc>
          <w:tcPr>
            <w:tcW w:w="1234" w:type="dxa"/>
          </w:tcPr>
          <w:p w14:paraId="71EE7183" w14:textId="77777777" w:rsidR="00897B2C" w:rsidRDefault="00897B2C"/>
        </w:tc>
        <w:tc>
          <w:tcPr>
            <w:tcW w:w="1234" w:type="dxa"/>
          </w:tcPr>
          <w:p w14:paraId="6385B3A9" w14:textId="77777777" w:rsidR="00897B2C" w:rsidRDefault="00897B2C"/>
        </w:tc>
      </w:tr>
      <w:tr w:rsidR="00897B2C" w14:paraId="0EF520B4" w14:textId="77777777" w:rsidTr="001B54DE">
        <w:tc>
          <w:tcPr>
            <w:tcW w:w="1313" w:type="dxa"/>
          </w:tcPr>
          <w:p w14:paraId="0C2C8C28" w14:textId="77777777" w:rsidR="00897B2C" w:rsidRDefault="002454D7">
            <w:r>
              <w:t>Wednesday</w:t>
            </w:r>
          </w:p>
        </w:tc>
        <w:tc>
          <w:tcPr>
            <w:tcW w:w="1234" w:type="dxa"/>
          </w:tcPr>
          <w:p w14:paraId="24099ABF" w14:textId="77777777" w:rsidR="00897B2C" w:rsidRDefault="00897B2C"/>
        </w:tc>
        <w:tc>
          <w:tcPr>
            <w:tcW w:w="1234" w:type="dxa"/>
          </w:tcPr>
          <w:p w14:paraId="1F825E6A" w14:textId="77777777" w:rsidR="00897B2C" w:rsidRDefault="00897B2C"/>
        </w:tc>
        <w:tc>
          <w:tcPr>
            <w:tcW w:w="1234" w:type="dxa"/>
          </w:tcPr>
          <w:p w14:paraId="676CD7DB" w14:textId="77777777" w:rsidR="00897B2C" w:rsidRDefault="00897B2C"/>
        </w:tc>
        <w:tc>
          <w:tcPr>
            <w:tcW w:w="1234" w:type="dxa"/>
          </w:tcPr>
          <w:p w14:paraId="55A1D41C" w14:textId="77777777" w:rsidR="00897B2C" w:rsidRDefault="00897B2C"/>
        </w:tc>
        <w:tc>
          <w:tcPr>
            <w:tcW w:w="1234" w:type="dxa"/>
          </w:tcPr>
          <w:p w14:paraId="3C53110F" w14:textId="77777777" w:rsidR="00897B2C" w:rsidRDefault="00897B2C"/>
        </w:tc>
        <w:tc>
          <w:tcPr>
            <w:tcW w:w="1234" w:type="dxa"/>
          </w:tcPr>
          <w:p w14:paraId="59C252F3" w14:textId="77777777" w:rsidR="00897B2C" w:rsidRDefault="00897B2C"/>
        </w:tc>
      </w:tr>
      <w:tr w:rsidR="00897B2C" w14:paraId="0D888D4D" w14:textId="77777777" w:rsidTr="001B54DE">
        <w:tc>
          <w:tcPr>
            <w:tcW w:w="1313" w:type="dxa"/>
          </w:tcPr>
          <w:p w14:paraId="6CF4467F" w14:textId="77777777" w:rsidR="00897B2C" w:rsidRDefault="002454D7">
            <w:r>
              <w:t>Thursday</w:t>
            </w:r>
          </w:p>
        </w:tc>
        <w:tc>
          <w:tcPr>
            <w:tcW w:w="1234" w:type="dxa"/>
          </w:tcPr>
          <w:p w14:paraId="72415D4F" w14:textId="77777777" w:rsidR="00897B2C" w:rsidRDefault="00897B2C"/>
        </w:tc>
        <w:tc>
          <w:tcPr>
            <w:tcW w:w="1234" w:type="dxa"/>
          </w:tcPr>
          <w:p w14:paraId="50A5A48C" w14:textId="77777777" w:rsidR="00897B2C" w:rsidRDefault="00897B2C"/>
        </w:tc>
        <w:tc>
          <w:tcPr>
            <w:tcW w:w="1234" w:type="dxa"/>
          </w:tcPr>
          <w:p w14:paraId="7DA66AA5" w14:textId="77777777" w:rsidR="00897B2C" w:rsidRDefault="00897B2C"/>
        </w:tc>
        <w:tc>
          <w:tcPr>
            <w:tcW w:w="1234" w:type="dxa"/>
          </w:tcPr>
          <w:p w14:paraId="74562955" w14:textId="77777777" w:rsidR="00897B2C" w:rsidRDefault="00897B2C"/>
        </w:tc>
        <w:tc>
          <w:tcPr>
            <w:tcW w:w="1234" w:type="dxa"/>
          </w:tcPr>
          <w:p w14:paraId="287CA993" w14:textId="77777777" w:rsidR="00897B2C" w:rsidRDefault="00897B2C"/>
        </w:tc>
        <w:tc>
          <w:tcPr>
            <w:tcW w:w="1234" w:type="dxa"/>
          </w:tcPr>
          <w:p w14:paraId="51824471" w14:textId="77777777" w:rsidR="00897B2C" w:rsidRDefault="00897B2C"/>
        </w:tc>
      </w:tr>
      <w:tr w:rsidR="00897B2C" w14:paraId="78FE4589" w14:textId="77777777" w:rsidTr="001B54DE">
        <w:tc>
          <w:tcPr>
            <w:tcW w:w="1313" w:type="dxa"/>
          </w:tcPr>
          <w:p w14:paraId="4AA18C2D" w14:textId="77777777" w:rsidR="00897B2C" w:rsidRDefault="002454D7">
            <w:r>
              <w:t>Friday</w:t>
            </w:r>
          </w:p>
        </w:tc>
        <w:tc>
          <w:tcPr>
            <w:tcW w:w="1234" w:type="dxa"/>
          </w:tcPr>
          <w:p w14:paraId="328B85F2" w14:textId="77777777" w:rsidR="00897B2C" w:rsidRDefault="00897B2C"/>
        </w:tc>
        <w:tc>
          <w:tcPr>
            <w:tcW w:w="1234" w:type="dxa"/>
          </w:tcPr>
          <w:p w14:paraId="2D9E6876" w14:textId="77777777" w:rsidR="00897B2C" w:rsidRDefault="00897B2C"/>
        </w:tc>
        <w:tc>
          <w:tcPr>
            <w:tcW w:w="1234" w:type="dxa"/>
          </w:tcPr>
          <w:p w14:paraId="311A3EA6" w14:textId="77777777" w:rsidR="00897B2C" w:rsidRDefault="00897B2C"/>
        </w:tc>
        <w:tc>
          <w:tcPr>
            <w:tcW w:w="1234" w:type="dxa"/>
          </w:tcPr>
          <w:p w14:paraId="56E24098" w14:textId="77777777" w:rsidR="00897B2C" w:rsidRDefault="00897B2C"/>
        </w:tc>
        <w:tc>
          <w:tcPr>
            <w:tcW w:w="1234" w:type="dxa"/>
          </w:tcPr>
          <w:p w14:paraId="40D4DC56" w14:textId="77777777" w:rsidR="00897B2C" w:rsidRDefault="00897B2C"/>
        </w:tc>
        <w:tc>
          <w:tcPr>
            <w:tcW w:w="1234" w:type="dxa"/>
          </w:tcPr>
          <w:p w14:paraId="4115B645" w14:textId="77777777" w:rsidR="00897B2C" w:rsidRDefault="00897B2C"/>
        </w:tc>
      </w:tr>
      <w:tr w:rsidR="00AB3979" w14:paraId="2D133A6C" w14:textId="77777777" w:rsidTr="00AB3979">
        <w:tc>
          <w:tcPr>
            <w:tcW w:w="1313" w:type="dxa"/>
          </w:tcPr>
          <w:p w14:paraId="3FCB6A8E" w14:textId="77777777" w:rsidR="00AB3979" w:rsidRDefault="00AB3979"/>
        </w:tc>
        <w:tc>
          <w:tcPr>
            <w:tcW w:w="2468" w:type="dxa"/>
            <w:gridSpan w:val="2"/>
            <w:vAlign w:val="center"/>
          </w:tcPr>
          <w:p w14:paraId="62EB2C8D" w14:textId="47970B7D" w:rsidR="00AB3979" w:rsidRDefault="00AB3979" w:rsidP="00AB3979">
            <w:pPr>
              <w:jc w:val="center"/>
            </w:pPr>
            <w:r>
              <w:t>AM</w:t>
            </w:r>
          </w:p>
        </w:tc>
        <w:tc>
          <w:tcPr>
            <w:tcW w:w="2468" w:type="dxa"/>
            <w:gridSpan w:val="2"/>
            <w:vAlign w:val="center"/>
          </w:tcPr>
          <w:p w14:paraId="215D6062" w14:textId="0AEFFC6D" w:rsidR="00AB3979" w:rsidRDefault="00AB3979" w:rsidP="00AB3979">
            <w:pPr>
              <w:jc w:val="center"/>
            </w:pPr>
            <w:r>
              <w:t>PM</w:t>
            </w:r>
          </w:p>
        </w:tc>
        <w:tc>
          <w:tcPr>
            <w:tcW w:w="1234" w:type="dxa"/>
          </w:tcPr>
          <w:p w14:paraId="16474122" w14:textId="77777777" w:rsidR="00AB3979" w:rsidRDefault="00AB3979"/>
        </w:tc>
        <w:tc>
          <w:tcPr>
            <w:tcW w:w="1234" w:type="dxa"/>
          </w:tcPr>
          <w:p w14:paraId="469A6B4D" w14:textId="77777777" w:rsidR="00AB3979" w:rsidRDefault="00AB3979"/>
        </w:tc>
      </w:tr>
      <w:tr w:rsidR="00787253" w14:paraId="0C3CAAF3" w14:textId="77777777" w:rsidTr="001B54DE">
        <w:tc>
          <w:tcPr>
            <w:tcW w:w="1313" w:type="dxa"/>
          </w:tcPr>
          <w:p w14:paraId="6FA8243B" w14:textId="77777777" w:rsidR="00787253" w:rsidRDefault="00787253"/>
        </w:tc>
        <w:tc>
          <w:tcPr>
            <w:tcW w:w="1234" w:type="dxa"/>
          </w:tcPr>
          <w:p w14:paraId="2082E3C5" w14:textId="77777777" w:rsidR="00787253" w:rsidRDefault="00787253"/>
        </w:tc>
        <w:tc>
          <w:tcPr>
            <w:tcW w:w="1234" w:type="dxa"/>
          </w:tcPr>
          <w:p w14:paraId="5868CB77" w14:textId="77777777" w:rsidR="00787253" w:rsidRDefault="00787253"/>
        </w:tc>
        <w:tc>
          <w:tcPr>
            <w:tcW w:w="1234" w:type="dxa"/>
          </w:tcPr>
          <w:p w14:paraId="47527856" w14:textId="77777777" w:rsidR="00787253" w:rsidRDefault="00787253"/>
        </w:tc>
        <w:tc>
          <w:tcPr>
            <w:tcW w:w="1234" w:type="dxa"/>
          </w:tcPr>
          <w:p w14:paraId="41DF487E" w14:textId="77777777" w:rsidR="00787253" w:rsidRDefault="00787253"/>
        </w:tc>
        <w:tc>
          <w:tcPr>
            <w:tcW w:w="1234" w:type="dxa"/>
          </w:tcPr>
          <w:p w14:paraId="2DECEE07" w14:textId="77777777" w:rsidR="00787253" w:rsidRDefault="00787253"/>
        </w:tc>
        <w:tc>
          <w:tcPr>
            <w:tcW w:w="1234" w:type="dxa"/>
          </w:tcPr>
          <w:p w14:paraId="75745DBA" w14:textId="77777777" w:rsidR="00787253" w:rsidRDefault="00787253"/>
        </w:tc>
      </w:tr>
    </w:tbl>
    <w:p w14:paraId="4DBE9C1E" w14:textId="77777777" w:rsidR="00897B2C" w:rsidRDefault="002454D7">
      <w:r>
        <w:br/>
        <w:t>Start Date: ________________________________</w:t>
      </w:r>
    </w:p>
    <w:p w14:paraId="247814C6" w14:textId="77777777" w:rsidR="00897B2C" w:rsidRDefault="002454D7">
      <w:r>
        <w:t>Expected End Date: ________________________________</w:t>
      </w:r>
    </w:p>
    <w:p w14:paraId="2DC1BCA8" w14:textId="77777777" w:rsidR="00897B2C" w:rsidRDefault="002454D7">
      <w:r>
        <w:br/>
        <w:t>I hereby commit this above schedule and details are true and accurate.</w:t>
      </w:r>
    </w:p>
    <w:p w14:paraId="69A12087" w14:textId="77777777" w:rsidR="00FB1C0B" w:rsidRDefault="002454D7">
      <w:r>
        <w:br/>
        <w:t xml:space="preserve">Printed Name and Signature: ________________________________          </w:t>
      </w:r>
    </w:p>
    <w:p w14:paraId="7C6F52DE" w14:textId="09DC75D5" w:rsidR="00897B2C" w:rsidRDefault="002454D7">
      <w:r>
        <w:t>Date: ________________________________</w:t>
      </w:r>
    </w:p>
    <w:sectPr w:rsidR="00897B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3684564">
    <w:abstractNumId w:val="8"/>
  </w:num>
  <w:num w:numId="2" w16cid:durableId="1106657479">
    <w:abstractNumId w:val="6"/>
  </w:num>
  <w:num w:numId="3" w16cid:durableId="1018046884">
    <w:abstractNumId w:val="5"/>
  </w:num>
  <w:num w:numId="4" w16cid:durableId="149904927">
    <w:abstractNumId w:val="4"/>
  </w:num>
  <w:num w:numId="5" w16cid:durableId="94568748">
    <w:abstractNumId w:val="7"/>
  </w:num>
  <w:num w:numId="6" w16cid:durableId="102506658">
    <w:abstractNumId w:val="3"/>
  </w:num>
  <w:num w:numId="7" w16cid:durableId="1351760560">
    <w:abstractNumId w:val="2"/>
  </w:num>
  <w:num w:numId="8" w16cid:durableId="513765310">
    <w:abstractNumId w:val="1"/>
  </w:num>
  <w:num w:numId="9" w16cid:durableId="1523739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4DE"/>
    <w:rsid w:val="002454D7"/>
    <w:rsid w:val="00293299"/>
    <w:rsid w:val="0029639D"/>
    <w:rsid w:val="00326F90"/>
    <w:rsid w:val="00367C83"/>
    <w:rsid w:val="003B6FEA"/>
    <w:rsid w:val="00610E4C"/>
    <w:rsid w:val="00621F3C"/>
    <w:rsid w:val="006538DC"/>
    <w:rsid w:val="006C76DF"/>
    <w:rsid w:val="00757CD6"/>
    <w:rsid w:val="00787253"/>
    <w:rsid w:val="008901E8"/>
    <w:rsid w:val="00897B2C"/>
    <w:rsid w:val="009306C4"/>
    <w:rsid w:val="00A05FF4"/>
    <w:rsid w:val="00AA1891"/>
    <w:rsid w:val="00AA1D8D"/>
    <w:rsid w:val="00AB3979"/>
    <w:rsid w:val="00B47730"/>
    <w:rsid w:val="00CB0664"/>
    <w:rsid w:val="00CB3225"/>
    <w:rsid w:val="00E87B35"/>
    <w:rsid w:val="00F22B53"/>
    <w:rsid w:val="00F36E7D"/>
    <w:rsid w:val="00FB1C0B"/>
    <w:rsid w:val="00FC4E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EAFC2"/>
  <w14:defaultImageDpi w14:val="300"/>
  <w15:docId w15:val="{42021A55-04B5-9645-B2E8-11DB0B298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aceruser064207@outlook.com</cp:lastModifiedBy>
  <cp:revision>3</cp:revision>
  <dcterms:created xsi:type="dcterms:W3CDTF">2025-10-23T02:41:00Z</dcterms:created>
  <dcterms:modified xsi:type="dcterms:W3CDTF">2025-10-23T02:42:00Z</dcterms:modified>
  <cp:category/>
</cp:coreProperties>
</file>