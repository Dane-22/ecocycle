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63F2" w14:textId="77777777" w:rsidR="003B1072" w:rsidRPr="003421D5" w:rsidRDefault="00000000">
      <w:pPr>
        <w:pStyle w:val="Heading1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t>POST-ACTIVITY EVALUATION FORM</w:t>
      </w:r>
    </w:p>
    <w:p w14:paraId="14922ED5" w14:textId="77777777" w:rsidR="003B1072" w:rsidRPr="003421D5" w:rsidRDefault="00000000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NAME (Optional): _________________________</w:t>
      </w:r>
    </w:p>
    <w:p w14:paraId="47B74355" w14:textId="63ED2DAE" w:rsidR="009A5D83" w:rsidRPr="003421D5" w:rsidRDefault="009A5D83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 xml:space="preserve">SEX (M/F): </w:t>
      </w:r>
      <w:r w:rsidRPr="003421D5">
        <w:rPr>
          <w:rFonts w:ascii="Trebuchet MS" w:hAnsi="Trebuchet MS"/>
        </w:rPr>
        <w:t>____________________</w:t>
      </w:r>
      <w:r w:rsidRPr="003421D5">
        <w:rPr>
          <w:rFonts w:ascii="Trebuchet MS" w:hAnsi="Trebuchet MS"/>
        </w:rPr>
        <w:t>___</w:t>
      </w:r>
      <w:r w:rsidRPr="003421D5">
        <w:rPr>
          <w:rFonts w:ascii="Trebuchet MS" w:hAnsi="Trebuchet MS"/>
        </w:rPr>
        <w:t>___</w:t>
      </w:r>
      <w:r w:rsidR="003421D5">
        <w:rPr>
          <w:rFonts w:ascii="Trebuchet MS" w:hAnsi="Trebuchet MS"/>
        </w:rPr>
        <w:t>___</w:t>
      </w:r>
      <w:r w:rsidRPr="003421D5">
        <w:rPr>
          <w:rFonts w:ascii="Trebuchet MS" w:hAnsi="Trebuchet MS"/>
        </w:rPr>
        <w:t>__</w:t>
      </w:r>
    </w:p>
    <w:p w14:paraId="471B54DB" w14:textId="6B86C84A" w:rsidR="003B1072" w:rsidRPr="003421D5" w:rsidRDefault="00000000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DATE: _______________________</w:t>
      </w:r>
      <w:r w:rsidR="009A5D83" w:rsidRPr="003421D5">
        <w:rPr>
          <w:rFonts w:ascii="Trebuchet MS" w:hAnsi="Trebuchet MS"/>
        </w:rPr>
        <w:t>_______</w:t>
      </w:r>
      <w:r w:rsidR="003421D5">
        <w:rPr>
          <w:rFonts w:ascii="Trebuchet MS" w:hAnsi="Trebuchet MS"/>
        </w:rPr>
        <w:t>___</w:t>
      </w:r>
      <w:r w:rsidRPr="003421D5">
        <w:rPr>
          <w:rFonts w:ascii="Trebuchet MS" w:hAnsi="Trebuchet MS"/>
        </w:rPr>
        <w:t>__</w:t>
      </w:r>
    </w:p>
    <w:p w14:paraId="2575C96C" w14:textId="77777777" w:rsidR="009A5D83" w:rsidRPr="003421D5" w:rsidRDefault="009A5D83" w:rsidP="009A5D83">
      <w:pPr>
        <w:spacing w:after="0"/>
        <w:rPr>
          <w:rFonts w:ascii="Trebuchet MS" w:hAnsi="Trebuchet MS"/>
        </w:rPr>
      </w:pPr>
    </w:p>
    <w:p w14:paraId="7E93273A" w14:textId="58299CA6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 xml:space="preserve">ACTIVITY: </w:t>
      </w:r>
      <w:r w:rsidR="009A5D83" w:rsidRPr="003421D5">
        <w:rPr>
          <w:rFonts w:ascii="Trebuchet MS" w:hAnsi="Trebuchet MS"/>
        </w:rPr>
        <w:t>Introduction to Google Sheets: The Easy Way to Get Started!</w:t>
      </w:r>
    </w:p>
    <w:p w14:paraId="6E54DBD2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 xml:space="preserve">INSTRUCTION: Please rate the training session course/seminar as it applies to you. Circle the number which corresponds to your opinion. The purpose of this evaluation is to help plan future training programs of the </w:t>
      </w:r>
      <w:proofErr w:type="gramStart"/>
      <w:r w:rsidRPr="003421D5">
        <w:rPr>
          <w:rFonts w:ascii="Trebuchet MS" w:hAnsi="Trebuchet MS"/>
        </w:rPr>
        <w:t>College,</w:t>
      </w:r>
      <w:proofErr w:type="gramEnd"/>
      <w:r w:rsidRPr="003421D5">
        <w:rPr>
          <w:rFonts w:ascii="Trebuchet MS" w:hAnsi="Trebuchet MS"/>
        </w:rPr>
        <w:t xml:space="preserve"> thus your honest evaluation will be very useful. The results of the evaluation will be held strictly confidential. Thank you very much.</w:t>
      </w:r>
    </w:p>
    <w:p w14:paraId="4881FBF4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Numerical Rating     Descriptive Rating</w:t>
      </w:r>
    </w:p>
    <w:p w14:paraId="3DAB9270" w14:textId="3E554E53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 xml:space="preserve">5 </w:t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  <w:t xml:space="preserve">     </w:t>
      </w:r>
      <w:r w:rsidRPr="003421D5">
        <w:rPr>
          <w:rFonts w:ascii="Trebuchet MS" w:hAnsi="Trebuchet MS"/>
        </w:rPr>
        <w:t>Outstanding</w:t>
      </w:r>
      <w:r w:rsidRPr="003421D5">
        <w:rPr>
          <w:rFonts w:ascii="Trebuchet MS" w:hAnsi="Trebuchet MS"/>
        </w:rPr>
        <w:br/>
        <w:t xml:space="preserve">4 </w:t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Pr="003421D5">
        <w:rPr>
          <w:rFonts w:ascii="Trebuchet MS" w:hAnsi="Trebuchet MS"/>
        </w:rPr>
        <w:t xml:space="preserve"> </w:t>
      </w:r>
      <w:r w:rsidR="009A5D83" w:rsidRPr="003421D5">
        <w:rPr>
          <w:rFonts w:ascii="Trebuchet MS" w:hAnsi="Trebuchet MS"/>
        </w:rPr>
        <w:t xml:space="preserve">     </w:t>
      </w:r>
      <w:r w:rsidRPr="003421D5">
        <w:rPr>
          <w:rFonts w:ascii="Trebuchet MS" w:hAnsi="Trebuchet MS"/>
        </w:rPr>
        <w:t>Very Good</w:t>
      </w:r>
      <w:r w:rsidRPr="003421D5">
        <w:rPr>
          <w:rFonts w:ascii="Trebuchet MS" w:hAnsi="Trebuchet MS"/>
        </w:rPr>
        <w:br/>
        <w:t xml:space="preserve">3 </w:t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  <w:t xml:space="preserve">         </w:t>
      </w:r>
      <w:r w:rsidRPr="003421D5">
        <w:rPr>
          <w:rFonts w:ascii="Trebuchet MS" w:hAnsi="Trebuchet MS"/>
        </w:rPr>
        <w:t>Good</w:t>
      </w:r>
      <w:r w:rsidRPr="003421D5">
        <w:rPr>
          <w:rFonts w:ascii="Trebuchet MS" w:hAnsi="Trebuchet MS"/>
        </w:rPr>
        <w:br/>
        <w:t xml:space="preserve">2 </w:t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  <w:t xml:space="preserve">          </w:t>
      </w:r>
      <w:r w:rsidRPr="003421D5">
        <w:rPr>
          <w:rFonts w:ascii="Trebuchet MS" w:hAnsi="Trebuchet MS"/>
        </w:rPr>
        <w:t>Fair</w:t>
      </w:r>
      <w:r w:rsidRPr="003421D5">
        <w:rPr>
          <w:rFonts w:ascii="Trebuchet MS" w:hAnsi="Trebuchet MS"/>
        </w:rPr>
        <w:br/>
        <w:t xml:space="preserve">1 </w:t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</w:r>
      <w:r w:rsidR="009A5D83" w:rsidRPr="003421D5">
        <w:rPr>
          <w:rFonts w:ascii="Trebuchet MS" w:hAnsi="Trebuchet MS"/>
        </w:rPr>
        <w:tab/>
        <w:t xml:space="preserve">         </w:t>
      </w:r>
      <w:r w:rsidRPr="003421D5">
        <w:rPr>
          <w:rFonts w:ascii="Trebuchet MS" w:hAnsi="Trebuchet MS"/>
        </w:rPr>
        <w:t>Poor</w:t>
      </w:r>
    </w:p>
    <w:p w14:paraId="7A1DA182" w14:textId="77777777" w:rsidR="003B1072" w:rsidRPr="003421D5" w:rsidRDefault="00000000">
      <w:pPr>
        <w:pStyle w:val="Heading2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br/>
        <w:t>TRAINING OBJECTIVES</w:t>
      </w:r>
    </w:p>
    <w:p w14:paraId="5DC9FBB9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Clarity of target objectives at the start of the training.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28CAE005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Achievement of the course objectives at the end of the training.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0A00E44E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Relevance of the course objectives.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5F43388F" w14:textId="77777777" w:rsidR="003B1072" w:rsidRPr="003421D5" w:rsidRDefault="00000000">
      <w:pPr>
        <w:pStyle w:val="Heading2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br/>
        <w:t>COURSE CONTENT</w:t>
      </w:r>
    </w:p>
    <w:p w14:paraId="30DDB6F1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Accuracy of information/content provided.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44C01218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Relevance of the topics taken.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1782F4B1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Applicability of the course as a whole.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0F5B3794" w14:textId="77777777" w:rsidR="002B7CA2" w:rsidRDefault="00000000">
      <w:pPr>
        <w:pStyle w:val="Heading2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br/>
      </w:r>
    </w:p>
    <w:p w14:paraId="15F1F934" w14:textId="396FC166" w:rsidR="003B1072" w:rsidRPr="003421D5" w:rsidRDefault="00000000">
      <w:pPr>
        <w:pStyle w:val="Heading2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t>METHODOLOGY</w:t>
      </w:r>
    </w:p>
    <w:p w14:paraId="7EF1FDA1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Suitability/effectiveness of training methods Applicability/adequacy of training methods/facilitator.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249BFD1B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Overall pacing/conduction.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0F49B2C7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Mastery of course contents, Preparations Knowledgeable about the subject.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195C3817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Overall ability/expertise as trainers.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01E07BE3" w14:textId="77777777" w:rsidR="003B1072" w:rsidRPr="003421D5" w:rsidRDefault="00000000">
      <w:pPr>
        <w:pStyle w:val="Heading2"/>
        <w:rPr>
          <w:rFonts w:ascii="Trebuchet MS" w:hAnsi="Trebuchet MS"/>
          <w:color w:val="auto"/>
          <w:sz w:val="22"/>
          <w:szCs w:val="22"/>
        </w:rPr>
      </w:pPr>
      <w:r w:rsidRPr="003421D5">
        <w:rPr>
          <w:rFonts w:ascii="Trebuchet MS" w:hAnsi="Trebuchet MS"/>
          <w:color w:val="auto"/>
          <w:sz w:val="22"/>
          <w:szCs w:val="22"/>
        </w:rPr>
        <w:br/>
        <w:t>MANAGEMENT</w:t>
      </w:r>
    </w:p>
    <w:p w14:paraId="1BFD696A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Compliance with training schedule Information provided by management/facilitator.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63C1D8F5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Appropriateness/suitability of the venue/facilities Venue/facilities.</w:t>
      </w:r>
      <w:r w:rsidRPr="003421D5">
        <w:rPr>
          <w:rFonts w:ascii="Trebuchet MS" w:hAnsi="Trebuchet MS"/>
        </w:rPr>
        <w:br/>
        <w:t>Poor □</w:t>
      </w:r>
      <w:proofErr w:type="gramStart"/>
      <w:r w:rsidRPr="003421D5">
        <w:rPr>
          <w:rFonts w:ascii="Trebuchet MS" w:hAnsi="Trebuchet MS"/>
        </w:rPr>
        <w:t>1  □2  □3  □4  □</w:t>
      </w:r>
      <w:proofErr w:type="gramEnd"/>
      <w:r w:rsidRPr="003421D5">
        <w:rPr>
          <w:rFonts w:ascii="Trebuchet MS" w:hAnsi="Trebuchet MS"/>
        </w:rPr>
        <w:t>5 Outstanding</w:t>
      </w:r>
    </w:p>
    <w:p w14:paraId="1EAD0A7E" w14:textId="77777777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br/>
        <w:t>Are you interested in participating in other future seminar offerings by the Society of Information Technology Enthusiasts?</w:t>
      </w:r>
    </w:p>
    <w:p w14:paraId="4BC01F0E" w14:textId="77777777" w:rsid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t>□ Yes     □ No</w:t>
      </w:r>
    </w:p>
    <w:p w14:paraId="766D100F" w14:textId="63C65BE4" w:rsidR="003B1072" w:rsidRPr="003421D5" w:rsidRDefault="00000000">
      <w:pPr>
        <w:rPr>
          <w:rFonts w:ascii="Trebuchet MS" w:hAnsi="Trebuchet MS"/>
        </w:rPr>
      </w:pPr>
      <w:r w:rsidRPr="003421D5">
        <w:rPr>
          <w:rFonts w:ascii="Trebuchet MS" w:hAnsi="Trebuchet MS"/>
        </w:rPr>
        <w:br/>
        <w:t>What other seminar topics/subjects would you be interested in?</w:t>
      </w:r>
    </w:p>
    <w:p w14:paraId="510E0C5B" w14:textId="293C051D" w:rsidR="003B1072" w:rsidRPr="003421D5" w:rsidRDefault="00000000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___________________________________________</w:t>
      </w:r>
    </w:p>
    <w:p w14:paraId="22FCD11B" w14:textId="5068709B" w:rsidR="003B1072" w:rsidRPr="003421D5" w:rsidRDefault="00000000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___________________________________________</w:t>
      </w:r>
    </w:p>
    <w:p w14:paraId="4DA35DB0" w14:textId="77777777" w:rsidR="009A5D83" w:rsidRPr="003421D5" w:rsidRDefault="009A5D83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___________________________________________</w:t>
      </w:r>
    </w:p>
    <w:p w14:paraId="0F4E0CF8" w14:textId="77777777" w:rsidR="009A5D83" w:rsidRPr="003421D5" w:rsidRDefault="009A5D83" w:rsidP="009A5D83">
      <w:pPr>
        <w:spacing w:after="0"/>
        <w:rPr>
          <w:rFonts w:ascii="Trebuchet MS" w:hAnsi="Trebuchet MS"/>
        </w:rPr>
      </w:pPr>
      <w:r w:rsidRPr="003421D5">
        <w:rPr>
          <w:rFonts w:ascii="Trebuchet MS" w:hAnsi="Trebuchet MS"/>
        </w:rPr>
        <w:t>___________________________________________</w:t>
      </w:r>
    </w:p>
    <w:p w14:paraId="0243797E" w14:textId="77777777" w:rsidR="009A5D83" w:rsidRPr="003421D5" w:rsidRDefault="009A5D83" w:rsidP="009A5D83">
      <w:pPr>
        <w:spacing w:after="0"/>
        <w:rPr>
          <w:rFonts w:ascii="Trebuchet MS" w:hAnsi="Trebuchet MS"/>
        </w:rPr>
      </w:pPr>
    </w:p>
    <w:sectPr w:rsidR="009A5D83" w:rsidRPr="003421D5" w:rsidSect="009A5D83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326896">
    <w:abstractNumId w:val="8"/>
  </w:num>
  <w:num w:numId="2" w16cid:durableId="304748610">
    <w:abstractNumId w:val="6"/>
  </w:num>
  <w:num w:numId="3" w16cid:durableId="986319704">
    <w:abstractNumId w:val="5"/>
  </w:num>
  <w:num w:numId="4" w16cid:durableId="1324550628">
    <w:abstractNumId w:val="4"/>
  </w:num>
  <w:num w:numId="5" w16cid:durableId="1883589857">
    <w:abstractNumId w:val="7"/>
  </w:num>
  <w:num w:numId="6" w16cid:durableId="1771655038">
    <w:abstractNumId w:val="3"/>
  </w:num>
  <w:num w:numId="7" w16cid:durableId="106238702">
    <w:abstractNumId w:val="2"/>
  </w:num>
  <w:num w:numId="8" w16cid:durableId="168523619">
    <w:abstractNumId w:val="1"/>
  </w:num>
  <w:num w:numId="9" w16cid:durableId="148827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CA2"/>
    <w:rsid w:val="00326F90"/>
    <w:rsid w:val="003421D5"/>
    <w:rsid w:val="003B1072"/>
    <w:rsid w:val="006471D9"/>
    <w:rsid w:val="009A5D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E6E18"/>
  <w14:defaultImageDpi w14:val="300"/>
  <w15:docId w15:val="{B6F15102-875E-4457-B526-785E67DF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aceruser064207@outlook.com</cp:lastModifiedBy>
  <cp:revision>3</cp:revision>
  <dcterms:created xsi:type="dcterms:W3CDTF">2013-12-23T23:15:00Z</dcterms:created>
  <dcterms:modified xsi:type="dcterms:W3CDTF">2025-11-12T09:16:00Z</dcterms:modified>
  <cp:category/>
</cp:coreProperties>
</file>